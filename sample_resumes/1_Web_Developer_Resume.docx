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Alex Rivera</w:t>
      </w:r>
    </w:p>
    <w:p>
      <w:r>
        <w:rPr>
          <w:b/>
          <w:color w:val="2563EB"/>
          <w:sz w:val="24"/>
        </w:rPr>
        <w:t>Senior Full Stack Web Developer</w:t>
      </w:r>
    </w:p>
    <w:p>
      <w:pPr>
        <w:spacing w:after="280"/>
      </w:pPr>
      <w:r>
        <w:rPr>
          <w:color w:val="64748B"/>
          <w:sz w:val="18"/>
        </w:rPr>
        <w:t>alex.rivera@example.com  |  +1 (555) 234-5678  |  San Francisco, CA</w:t>
      </w:r>
    </w:p>
    <w:p>
      <w:pPr>
        <w:spacing w:before="240" w:after="80"/>
      </w:pPr>
      <w:r>
        <w:rPr>
          <w:b/>
          <w:color w:val="1E293B"/>
          <w:sz w:val="22"/>
        </w:rPr>
        <w:t>PROFESSIONAL SUMMARY</w:t>
      </w:r>
    </w:p>
    <w:p>
      <w:pPr>
        <w:spacing w:after="200"/>
      </w:pPr>
      <w:r>
        <w:t>Innovative Full Stack Web Developer with 5+ years of experience building modern, responsive web applications. Specialized in creating scalable frontends and robust backends using HTML, CSS, JavaScript, Bootstrap, React, and Django.</w:t>
      </w:r>
    </w:p>
    <w:p>
      <w:pPr>
        <w:spacing w:before="240" w:after="80"/>
      </w:pPr>
      <w:r>
        <w:rPr>
          <w:b/>
          <w:color w:val="1E293B"/>
          <w:sz w:val="22"/>
        </w:rPr>
        <w:t>CORE TECHNICAL SKILLS</w:t>
      </w:r>
    </w:p>
    <w:p>
      <w:pPr>
        <w:spacing w:after="200"/>
      </w:pPr>
      <w:r>
        <w:t>HTML • CSS • JavaScript • Bootstrap • React • Django • Git • RESTful APIs • UI/UX Design • Responsive Web Design</w:t>
      </w:r>
    </w:p>
    <w:p>
      <w:pPr>
        <w:spacing w:before="240" w:after="80"/>
      </w:pPr>
      <w:r>
        <w:rPr>
          <w:b/>
          <w:color w:val="1E293B"/>
          <w:sz w:val="22"/>
        </w:rPr>
        <w:t>PROFESSIONAL EXPERIENCE</w:t>
      </w:r>
    </w:p>
    <w:p>
      <w:pPr>
        <w:spacing w:before="120" w:after="40"/>
      </w:pPr>
      <w:r>
        <w:rPr>
          <w:b/>
          <w:sz w:val="21"/>
        </w:rPr>
        <w:t>Lead Full Stack Developer</w:t>
      </w:r>
      <w:r>
        <w:rPr>
          <w:color w:val="475569"/>
        </w:rPr>
        <w:t xml:space="preserve">  |  PixelCraft Studios  (2022 - Present)</w:t>
      </w:r>
    </w:p>
    <w:p>
      <w:pPr>
        <w:spacing w:after="40"/>
        <w:ind w:left="360"/>
      </w:pPr>
      <w:r>
        <w:rPr>
          <w:sz w:val="19"/>
        </w:rPr>
        <w:t>•  Engineered modern responsive web applications using HTML, CSS, JavaScript, and React.</w:t>
      </w:r>
    </w:p>
    <w:p>
      <w:pPr>
        <w:spacing w:after="40"/>
        <w:ind w:left="360"/>
      </w:pPr>
      <w:r>
        <w:rPr>
          <w:sz w:val="19"/>
        </w:rPr>
        <w:t>•  Architected scalable backend microservices and RESTful API endpoints utilizing Django.</w:t>
      </w:r>
    </w:p>
    <w:p>
      <w:pPr>
        <w:spacing w:after="40"/>
        <w:ind w:left="360"/>
      </w:pPr>
      <w:r>
        <w:rPr>
          <w:sz w:val="19"/>
        </w:rPr>
        <w:t>•  Implemented responsive mobile-first UI components leveraging Bootstrap and modern CSS frameworks.</w:t>
      </w:r>
    </w:p>
    <w:p>
      <w:pPr>
        <w:spacing w:after="40"/>
        <w:ind w:left="360"/>
      </w:pPr>
      <w:r>
        <w:rPr>
          <w:sz w:val="19"/>
        </w:rPr>
        <w:t>•  Improved core web vital load speeds by 42% through efficient asset optimization.</w:t>
      </w:r>
    </w:p>
    <w:p>
      <w:pPr>
        <w:spacing w:before="120" w:after="40"/>
      </w:pPr>
      <w:r>
        <w:rPr>
          <w:b/>
          <w:sz w:val="21"/>
        </w:rPr>
        <w:t>Frontend Web Developer</w:t>
      </w:r>
      <w:r>
        <w:rPr>
          <w:color w:val="475569"/>
        </w:rPr>
        <w:t xml:space="preserve">  |  Nexus Interactive  (2019 - 2022)</w:t>
      </w:r>
    </w:p>
    <w:p>
      <w:pPr>
        <w:spacing w:after="40"/>
        <w:ind w:left="360"/>
      </w:pPr>
      <w:r>
        <w:rPr>
          <w:sz w:val="19"/>
        </w:rPr>
        <w:t>•  Developed client-facing dashboard portals with React and Vanilla JavaScript.</w:t>
      </w:r>
    </w:p>
    <w:p>
      <w:pPr>
        <w:spacing w:after="40"/>
        <w:ind w:left="360"/>
      </w:pPr>
      <w:r>
        <w:rPr>
          <w:sz w:val="19"/>
        </w:rPr>
        <w:t>•  Integrated Django backend APIs with interactive frontend interfaces.</w:t>
      </w:r>
    </w:p>
    <w:p>
      <w:pPr>
        <w:spacing w:after="40"/>
        <w:ind w:left="360"/>
      </w:pPr>
      <w:r>
        <w:rPr>
          <w:sz w:val="19"/>
        </w:rPr>
        <w:t>•  Maintained cross-browser compatibility and accessible WCAG 2.1 compliance.</w:t>
      </w:r>
    </w:p>
    <w:p>
      <w:pPr>
        <w:spacing w:before="240" w:after="80"/>
      </w:pPr>
      <w:r>
        <w:rPr>
          <w:b/>
          <w:color w:val="1E293B"/>
          <w:sz w:val="22"/>
        </w:rPr>
        <w:t>EDUCATION &amp; CREDENTIALS</w:t>
      </w:r>
    </w:p>
    <w:p>
      <w:pPr>
        <w:spacing w:after="200"/>
      </w:pPr>
      <w:r>
        <w:t>B.S. in Computer Science - University of California, Berkeley (2019)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